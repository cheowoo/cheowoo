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2025-10-28</w:t>
      </w:r>
    </w:p>
    <w:p>
      <w:r>
        <w:t>🎧 파일명: 10월 29일 회의록</w:t>
      </w:r>
    </w:p>
    <w:p/>
    <w:p>
      <w:pPr>
        <w:pStyle w:val="Heading2"/>
      </w:pPr>
      <w:r>
        <w:t>1. 주제 요약</w:t>
      </w:r>
    </w:p>
    <w:p>
      <w:r>
        <w:t>모델 성능 평가 및 통합캐스트 결과 공유</w:t>
      </w:r>
    </w:p>
    <w:p>
      <w:pPr>
        <w:pStyle w:val="Heading2"/>
      </w:pPr>
      <w:r>
        <w:t>2. 내용 요약</w:t>
      </w:r>
    </w:p>
    <w:p>
      <w:r>
        <w:t>모델 정확도가 93.1%로 향상되었고, 감정 분류 안정성도 개선됨. 테스트 세트 중복 문장 정제 작업이 필요하며, 라벨 수정 및 인코딩 문제 해결을 위해 수정본을 푸시할 예정. 배포 자동화와 로그 시각화 기능 추가에 대한 논의가 있었고, UI 랜더링 속도 개선 작업이 진행 중임. 다음 회의는 요약 자동화 테스트 중심으로 진행될 예정.</w:t>
      </w:r>
    </w:p>
    <w:p>
      <w:pPr>
        <w:pStyle w:val="Heading2"/>
      </w:pPr>
      <w:r>
        <w:t>3. 결정사항</w:t>
      </w:r>
    </w:p>
    <w:p>
      <w:pPr>
        <w:pStyle w:val="ListBullet"/>
      </w:pPr>
      <w:r>
        <w:t>• 모델 정확도 93.1%로 향상</w:t>
      </w:r>
    </w:p>
    <w:p>
      <w:pPr>
        <w:pStyle w:val="ListBullet"/>
      </w:pPr>
      <w:r>
        <w:t>• 배포 자동화 완료 및 평균 배포 시간 40초로 단축</w:t>
      </w:r>
    </w:p>
    <w:p>
      <w:pPr>
        <w:pStyle w:val="ListBullet"/>
      </w:pPr>
      <w:r>
        <w:t>• SSL 인증서 자동 갱신 테스트 완료</w:t>
      </w:r>
    </w:p>
    <w:p>
      <w:pPr>
        <w:pStyle w:val="Heading2"/>
      </w:pPr>
      <w:r>
        <w:t>4. 액션 아이템</w:t>
      </w:r>
    </w:p>
    <w:p>
      <w:pPr>
        <w:pStyle w:val="ListNumber"/>
      </w:pPr>
      <w:r>
        <w:rPr>
          <w:b/>
        </w:rPr>
        <w:t>담당자: 윤성</w:t>
        <w:br/>
      </w:r>
      <w:r>
        <w:t>작업내용: 데이터세트 정제</w:t>
        <w:br/>
      </w:r>
      <w:r>
        <w:t>기한: 2025-10-27</w:t>
      </w:r>
    </w:p>
    <w:p>
      <w:pPr>
        <w:pStyle w:val="ListNumber"/>
      </w:pPr>
      <w:r>
        <w:rPr>
          <w:b/>
        </w:rPr>
        <w:t>담당자: 정우</w:t>
        <w:br/>
      </w:r>
      <w:r>
        <w:t>작업내용: 라벨 수정</w:t>
        <w:br/>
      </w:r>
      <w:r>
        <w:t>기한: 2025-10-28</w:t>
      </w:r>
    </w:p>
    <w:p>
      <w:pPr>
        <w:pStyle w:val="ListNumber"/>
      </w:pPr>
      <w:r>
        <w:rPr>
          <w:b/>
        </w:rPr>
        <w:t>담당자: 창용</w:t>
        <w:br/>
      </w:r>
      <w:r>
        <w:t>작업내용: 로그 시각화</w:t>
        <w:br/>
      </w:r>
      <w:r>
        <w:t>기한: 2025-10-29</w:t>
      </w:r>
    </w:p>
    <w:p>
      <w:pPr>
        <w:pStyle w:val="ListNumber"/>
      </w:pPr>
      <w:r>
        <w:rPr>
          <w:b/>
        </w:rPr>
        <w:t>담당자: 소라</w:t>
        <w:br/>
      </w:r>
      <w:r>
        <w:t>작업내용: UI 수정</w:t>
        <w:br/>
      </w:r>
      <w:r>
        <w:t>기한: 2025-10-27</w:t>
      </w:r>
    </w:p>
    <w:p>
      <w:pPr>
        <w:pStyle w:val="ListNumber"/>
      </w:pPr>
      <w:r>
        <w:rPr>
          <w:b/>
        </w:rPr>
        <w:t>담당자: 용제</w:t>
        <w:br/>
      </w:r>
      <w:r>
        <w:t>작업내용: 스케줄 재설정</w:t>
        <w:br/>
      </w:r>
      <w:r>
        <w:t>기한: 2025-10-29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