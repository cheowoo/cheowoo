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2025-10-23</w:t>
      </w:r>
    </w:p>
    <w:p>
      <w:r>
        <w:t>🎧 파일명: 10월 24일 회의록</w:t>
      </w:r>
    </w:p>
    <w:p/>
    <w:p>
      <w:pPr>
        <w:pStyle w:val="Heading2"/>
      </w:pPr>
      <w:r>
        <w:t>1. 주제 요약</w:t>
      </w:r>
    </w:p>
    <w:p>
      <w:r>
        <w:t>리프트 자동화 시스템 점검 및 이메일 발송 기능 테스트</w:t>
      </w:r>
    </w:p>
    <w:p>
      <w:pPr>
        <w:pStyle w:val="Heading2"/>
      </w:pPr>
      <w:r>
        <w:t>2. 내용 요약</w:t>
      </w:r>
    </w:p>
    <w:p>
      <w:r>
        <w:t>리프트 자동화 시스템의 이메일 발송 기능과 모델 결과 PDF 자동 생성에 대한 점검이 이루어졌습니다. 그래프 내 한글 깨짐 현상과 데이터 포맷 통일 문제를 해결하기 위한 논의가 있었습니다. 메일 발송 기능의 안정성과 보안 측면도 강조되었습니다. 각 팀의 리포트 전송 및 오류율 제로 목표가 설정되었습니다. 참가자별 역할 분담과 마감 기한이 확정되었습니다.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자동화율 100%, 오류율 0% 목표 설정</w:t>
      </w:r>
    </w:p>
    <w:p>
      <w:pPr>
        <w:pStyle w:val="ListBullet"/>
      </w:pPr>
      <w:r>
        <w:t>• PDF 내 링크 클릭 시 대시보드 이동 기능 추가</w:t>
      </w:r>
    </w:p>
    <w:p>
      <w:pPr>
        <w:pStyle w:val="ListBullet"/>
      </w:pPr>
      <w:r>
        <w:t>• 이메일 본문에 접근 제한 링크 추가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기능 검증</w:t>
        <w:br/>
      </w:r>
      <w:r>
        <w:t>기한: 2025-10-27</w:t>
      </w:r>
    </w:p>
    <w:p>
      <w:pPr>
        <w:pStyle w:val="ListNumber"/>
      </w:pPr>
      <w:r>
        <w:rPr>
          <w:b/>
        </w:rPr>
        <w:t>담당자: 정훈</w:t>
        <w:br/>
      </w:r>
      <w:r>
        <w:t>작업내용: 데이터 검수</w:t>
        <w:br/>
      </w:r>
      <w:r>
        <w:t>기한: 2025-10-27</w:t>
      </w:r>
    </w:p>
    <w:p>
      <w:pPr>
        <w:pStyle w:val="ListNumber"/>
      </w:pPr>
      <w:r>
        <w:rPr>
          <w:b/>
        </w:rPr>
        <w:t>담당자: 창영</w:t>
        <w:br/>
      </w:r>
      <w:r>
        <w:t>작업내용: 메일 서버 점검</w:t>
        <w:br/>
      </w:r>
      <w:r>
        <w:t>기한: 2025-10-27</w:t>
      </w:r>
    </w:p>
    <w:p>
      <w:pPr>
        <w:pStyle w:val="ListNumber"/>
      </w:pPr>
      <w:r>
        <w:rPr>
          <w:b/>
        </w:rPr>
        <w:t>담당자: 소라</w:t>
        <w:br/>
      </w:r>
      <w:r>
        <w:t>작업내용: 디자인 QA</w:t>
        <w:br/>
      </w:r>
      <w:r>
        <w:t>기한: 2025-10-27</w:t>
      </w:r>
    </w:p>
    <w:p>
      <w:pPr>
        <w:pStyle w:val="ListNumber"/>
      </w:pPr>
      <w:r>
        <w:rPr>
          <w:b/>
        </w:rPr>
        <w:t>담당자: 용재</w:t>
        <w:br/>
      </w:r>
      <w:r>
        <w:t>작업내용: 보안 테스트 문서 작성</w:t>
        <w:br/>
      </w:r>
      <w:r>
        <w:t>기한: 2025-10-27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