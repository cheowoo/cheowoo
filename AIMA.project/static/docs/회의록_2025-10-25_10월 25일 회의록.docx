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 요약 보고서</w:t>
      </w:r>
    </w:p>
    <w:p>
      <w:r>
        <w:t>📅 회의일자: 2025-10-25</w:t>
      </w:r>
    </w:p>
    <w:p>
      <w:r>
        <w:t>🎧 파일명: 10월 25일 회의록</w:t>
      </w:r>
    </w:p>
    <w:p/>
    <w:p>
      <w:pPr>
        <w:pStyle w:val="Heading2"/>
      </w:pPr>
      <w:r>
        <w:t>1. 주제 요약</w:t>
      </w:r>
    </w:p>
    <w:p>
      <w:r>
        <w:t>보안 서버 배포 및 SSL 인증서 적용 일정 논의</w:t>
      </w:r>
    </w:p>
    <w:p>
      <w:pPr>
        <w:pStyle w:val="Heading2"/>
      </w:pPr>
      <w:r>
        <w:t>2. 내용 요약</w:t>
      </w:r>
    </w:p>
    <w:p>
      <w:r>
        <w:t>SSL 인증서 배포 일정과 검증 절차에 대한 논의가 진행되었습니다. 각 팀원들은 배포 및 검증 마감일을 설정하고, 결과 리포트 제출 일정을 공유했습니다. DNS 설정과 자동 배포 파이프라인 구성에 대한 업데이트도 있었습니다. UI 수정 및 알림 검수 결과 제출 일정이 확정되었습니다. 인증서 만료 자동 갱신 스크립트 추가에 대한 논의도 있었습니다.</w:t>
      </w:r>
    </w:p>
    <w:p>
      <w:pPr>
        <w:pStyle w:val="Heading2"/>
      </w:pPr>
      <w:r>
        <w:t>3. 결정사항</w:t>
      </w:r>
    </w:p>
    <w:p>
      <w:pPr>
        <w:pStyle w:val="ListBullet"/>
      </w:pPr>
      <w:r>
        <w:t>• SSL 인증서 배포 일정은 수요일까지</w:t>
      </w:r>
    </w:p>
    <w:p>
      <w:pPr>
        <w:pStyle w:val="ListBullet"/>
      </w:pPr>
      <w:r>
        <w:t>• 검증은 목요일 오전까지 완료</w:t>
      </w:r>
    </w:p>
    <w:p>
      <w:pPr>
        <w:pStyle w:val="ListBullet"/>
      </w:pPr>
      <w:r>
        <w:t>• 결과 리포트는 금요일까지 공유</w:t>
      </w:r>
    </w:p>
    <w:p>
      <w:pPr>
        <w:pStyle w:val="Heading2"/>
      </w:pPr>
      <w:r>
        <w:t>4. 액션 아이템</w:t>
      </w:r>
    </w:p>
    <w:p>
      <w:pPr>
        <w:pStyle w:val="ListNumber"/>
      </w:pPr>
      <w:r>
        <w:rPr>
          <w:b/>
        </w:rPr>
        <w:t>담당자: 리더</w:t>
        <w:br/>
      </w:r>
      <w:r>
        <w:t>작업내용: 결과 리포트 공유</w:t>
        <w:br/>
      </w:r>
      <w:r>
        <w:t>기한: 2025-10-27</w:t>
      </w:r>
    </w:p>
    <w:p>
      <w:pPr>
        <w:pStyle w:val="ListNumber"/>
      </w:pPr>
      <w:r>
        <w:rPr>
          <w:b/>
        </w:rPr>
        <w:t>담당자: 정우</w:t>
        <w:br/>
      </w:r>
      <w:r>
        <w:t>작업내용: 개포 스크립트 점검 결과 공유</w:t>
        <w:br/>
      </w:r>
      <w:r>
        <w:t>기한: 2025-10-26</w:t>
      </w:r>
    </w:p>
    <w:p>
      <w:pPr>
        <w:pStyle w:val="ListNumber"/>
      </w:pPr>
      <w:r>
        <w:rPr>
          <w:b/>
        </w:rPr>
        <w:t>담당자: 소라</w:t>
        <w:br/>
      </w:r>
      <w:r>
        <w:t>작업내용: 인증 상태 UI 수정</w:t>
        <w:br/>
      </w:r>
      <w:r>
        <w:t>기한: 2025-10-27</w:t>
      </w:r>
    </w:p>
    <w:p>
      <w:pPr>
        <w:pStyle w:val="ListNumber"/>
      </w:pPr>
      <w:r>
        <w:rPr>
          <w:b/>
        </w:rPr>
        <w:t>담당자: 용제</w:t>
        <w:br/>
      </w:r>
      <w:r>
        <w:t>작업내용: 알림 검수 결과 제출</w:t>
        <w:br/>
      </w:r>
      <w:r>
        <w:t>기한: 2025-10-27</w:t>
      </w:r>
    </w:p>
    <w:p>
      <w:pPr>
        <w:pStyle w:val="ListNumber"/>
      </w:pPr>
      <w:r>
        <w:rPr>
          <w:b/>
        </w:rPr>
        <w:t>담당자: 담당자 미상</w:t>
        <w:br/>
      </w:r>
      <w:r>
        <w:t>작업내용: 보안 상태 리포트 제출</w:t>
        <w:br/>
      </w:r>
      <w:r>
        <w:t>기한: 2025-10-28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