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회의 요약 보고서</w:t>
      </w:r>
    </w:p>
    <w:p>
      <w:r>
        <w:t>📅 회의일자: 2023-10-30</w:t>
      </w:r>
    </w:p>
    <w:p>
      <w:r>
        <w:t>🎧 파일명: 10월 23일 회의록</w:t>
      </w:r>
    </w:p>
    <w:p/>
    <w:p>
      <w:pPr>
        <w:pStyle w:val="Heading2"/>
      </w:pPr>
      <w:r>
        <w:t>1. 주제 요약</w:t>
      </w:r>
    </w:p>
    <w:p>
      <w:r>
        <w:t>UX 리디자인 및 접근성 개선 논의</w:t>
      </w:r>
    </w:p>
    <w:p>
      <w:pPr>
        <w:pStyle w:val="Heading2"/>
      </w:pPr>
      <w:r>
        <w:t>2. 내용 요약</w:t>
      </w:r>
    </w:p>
    <w:p>
      <w:r>
        <w:t>최근 사용자 피드백을 바탕으로 색상 대비, 버튼 크기, 폰트 가독성 문제를 논의했습니다. WCAG 표준에 맞춰 대비 비율을 높이고 버튼 크기를 조정했습니다. 폰트 크기 조절 기능을 추가하여 접근성을 개선했습니다. UI 변경 후 사용자 행동 데이터 분석 결과 긍정적인 변화가 있었습니다. 다음 주 월요일 베타 배포를 목표로 이슈 해결을 다짐했습니다.</w:t>
      </w:r>
    </w:p>
    <w:p>
      <w:pPr>
        <w:pStyle w:val="Heading2"/>
      </w:pPr>
      <w:r>
        <w:t>3. 결정사항</w:t>
      </w:r>
    </w:p>
    <w:p>
      <w:pPr>
        <w:pStyle w:val="ListBullet"/>
      </w:pPr>
      <w:r>
        <w:t>• 버튼 크기를 최소 44 픽셀 이상으로 통일</w:t>
      </w:r>
    </w:p>
    <w:p>
      <w:pPr>
        <w:pStyle w:val="ListBullet"/>
      </w:pPr>
      <w:r>
        <w:t>• 폰트 크기 조절 기능 추가</w:t>
      </w:r>
    </w:p>
    <w:p>
      <w:pPr>
        <w:pStyle w:val="ListBullet"/>
      </w:pPr>
      <w:r>
        <w:t>• 다음 주 월요일 베타 배포 목표</w:t>
      </w:r>
    </w:p>
    <w:p>
      <w:pPr>
        <w:pStyle w:val="Heading2"/>
      </w:pPr>
      <w:r>
        <w:t>4. 액션 아이템</w:t>
      </w:r>
    </w:p>
    <w:p>
      <w:pPr>
        <w:pStyle w:val="ListNumber"/>
      </w:pPr>
      <w:r>
        <w:rPr>
          <w:b/>
        </w:rPr>
        <w:t>담당자: 소라</w:t>
        <w:br/>
      </w:r>
      <w:r>
        <w:t>작업내용: UI 시안 정리</w:t>
        <w:br/>
      </w:r>
      <w:r>
        <w:t>기한: 2023-10-30</w:t>
      </w:r>
    </w:p>
    <w:p>
      <w:pPr>
        <w:pStyle w:val="ListNumber"/>
      </w:pPr>
      <w:r>
        <w:rPr>
          <w:b/>
        </w:rPr>
        <w:t>담당자: 윤성</w:t>
        <w:br/>
      </w:r>
      <w:r>
        <w:t>작업내용: 폰트 기능 추가</w:t>
        <w:br/>
      </w:r>
      <w:r>
        <w:t>기한: 2023-10-31</w:t>
      </w:r>
    </w:p>
    <w:p>
      <w:pPr>
        <w:pStyle w:val="ListNumber"/>
      </w:pPr>
      <w:r>
        <w:rPr>
          <w:b/>
        </w:rPr>
        <w:t>담당자: 정우</w:t>
        <w:br/>
      </w:r>
      <w:r>
        <w:t>작업내용: 사용자 로그 분석</w:t>
        <w:br/>
      </w:r>
      <w:r>
        <w:t>기한: 2023-11-01</w:t>
      </w:r>
    </w:p>
    <w:p>
      <w:pPr>
        <w:pStyle w:val="ListNumber"/>
      </w:pPr>
      <w:r>
        <w:rPr>
          <w:b/>
        </w:rPr>
        <w:t>담당자: 창용</w:t>
        <w:br/>
      </w:r>
      <w:r>
        <w:t>작업내용: 배포 빌드 준비</w:t>
        <w:br/>
      </w:r>
      <w:r>
        <w:t>기한: 2023-11-02</w:t>
      </w:r>
    </w:p>
    <w:p>
      <w:pPr>
        <w:pStyle w:val="ListNumber"/>
      </w:pPr>
      <w:r>
        <w:rPr>
          <w:b/>
        </w:rPr>
        <w:t>담당자: 용재</w:t>
        <w:br/>
      </w:r>
      <w:r>
        <w:t>작업내용: 접근성 검증 리포트 작성</w:t>
        <w:br/>
      </w:r>
      <w:r>
        <w:t>기한: 2023-11-03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