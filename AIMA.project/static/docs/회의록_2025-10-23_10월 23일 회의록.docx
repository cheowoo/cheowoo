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2025-10-23</w:t>
      </w:r>
    </w:p>
    <w:p>
      <w:r>
        <w:t>🎧 파일명: 10월 23일 회의록</w:t>
      </w:r>
    </w:p>
    <w:p/>
    <w:p>
      <w:pPr>
        <w:pStyle w:val="Heading2"/>
      </w:pPr>
      <w:r>
        <w:t>1. 주제 요약</w:t>
      </w:r>
    </w:p>
    <w:p>
      <w:r>
        <w:t>UX Media Design 및 접근성 강화 논의</w:t>
      </w:r>
    </w:p>
    <w:p>
      <w:pPr>
        <w:pStyle w:val="Heading2"/>
      </w:pPr>
      <w:r>
        <w:t>2. 내용 요약</w:t>
      </w:r>
    </w:p>
    <w:p>
      <w:r>
        <w:t>다음 주 월요일 베타 배포를 목표로 진행하기로 결정함. 각 담당자는 금요일까지 결과 제출을 요청받음. 접근성 개선 및 UI 변경 사항에 대한 논의가 이루어짐. CSS 변수 기반 테마 시스템과 폰트 크기 조절 기능이 추가됨. 최종 결과물에 대한 검토 일정이 설정됨.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다음 주 월요일 베타 배포 목표</w:t>
      </w:r>
    </w:p>
    <w:p>
      <w:pPr>
        <w:pStyle w:val="ListBullet"/>
      </w:pPr>
      <w:r>
        <w:t>• 금요일까지 모든 결과 제출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철우</w:t>
        <w:br/>
      </w:r>
      <w:r>
        <w:t>작업내용: 최종 시간 정리</w:t>
        <w:br/>
      </w:r>
      <w:r>
        <w:t>기한: 2025-10-27</w:t>
      </w:r>
    </w:p>
    <w:p>
      <w:pPr>
        <w:pStyle w:val="ListNumber"/>
      </w:pPr>
      <w:r>
        <w:rPr>
          <w:b/>
        </w:rPr>
        <w:t>담당자: 윤성</w:t>
        <w:br/>
      </w:r>
      <w:r>
        <w:t>작업내용: 접근성 개선 리포트 제출</w:t>
        <w:br/>
      </w:r>
      <w:r>
        <w:t>기한: 2025-10-27</w:t>
      </w:r>
    </w:p>
    <w:p>
      <w:pPr>
        <w:pStyle w:val="ListNumber"/>
      </w:pPr>
      <w:r>
        <w:rPr>
          <w:b/>
        </w:rPr>
        <w:t>담당자: 정우</w:t>
        <w:br/>
      </w:r>
      <w:r>
        <w:t>작업내용: UI 변경 후 로그 분석 결과 공유</w:t>
        <w:br/>
      </w:r>
      <w:r>
        <w:t>기한: 2025-10-27</w:t>
      </w:r>
    </w:p>
    <w:p>
      <w:pPr>
        <w:pStyle w:val="ListNumber"/>
      </w:pPr>
      <w:r>
        <w:rPr>
          <w:b/>
        </w:rPr>
        <w:t>담당자: 창용</w:t>
        <w:br/>
      </w:r>
      <w:r>
        <w:t>작업내용: 배포 빌드 완료</w:t>
        <w:br/>
      </w:r>
      <w:r>
        <w:t>기한: 2025-10-27</w:t>
      </w:r>
    </w:p>
    <w:p>
      <w:pPr>
        <w:pStyle w:val="ListNumber"/>
      </w:pPr>
      <w:r>
        <w:rPr>
          <w:b/>
        </w:rPr>
        <w:t>담당자: 용재</w:t>
        <w:br/>
      </w:r>
      <w:r>
        <w:t>작업내용: 접근성 검증 리포트 제출</w:t>
        <w:br/>
      </w:r>
      <w:r>
        <w:t>기한: 2025-10-27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