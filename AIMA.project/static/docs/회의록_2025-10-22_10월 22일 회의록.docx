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2025-10-22</w:t>
      </w:r>
    </w:p>
    <w:p>
      <w:r>
        <w:t>🎧 파일명: 10월 22일 회의록</w:t>
      </w:r>
    </w:p>
    <w:p/>
    <w:p>
      <w:pPr>
        <w:pStyle w:val="Heading2"/>
      </w:pPr>
      <w:r>
        <w:t>1. 주제 요약</w:t>
      </w:r>
    </w:p>
    <w:p>
      <w:r>
        <w:t>데이터 파이플라인 안정화 및 로그 모니터링 논의</w:t>
      </w:r>
    </w:p>
    <w:p>
      <w:pPr>
        <w:pStyle w:val="Heading2"/>
      </w:pPr>
      <w:r>
        <w:t>2. 내용 요약</w:t>
      </w:r>
    </w:p>
    <w:p>
      <w:r>
        <w:t>이번 주 목표는 데이터 안정성 99% 확보로 설정됨. API 호출 실패 문제 해결을 위한 키 자동 갱신 스크립트 추가. 전체 크롤러 검증 결과와 캐시 리소스 점검 결과를 보고하기로 함. 로그 대시보드 구축 및 슬랙 알림 기능 추가에 대한 논의가 이루어짐. 보안 보고서 작성 마감일도 설정됨.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데이터 안정성 목표 99% 설정</w:t>
      </w:r>
    </w:p>
    <w:p>
      <w:pPr>
        <w:pStyle w:val="ListBullet"/>
      </w:pPr>
      <w:r>
        <w:t>• 키 자동 갱신 스크립트 추가</w:t>
      </w:r>
    </w:p>
    <w:p>
      <w:pPr>
        <w:pStyle w:val="ListBullet"/>
      </w:pPr>
      <w:r>
        <w:t>• 슬랙 알림 자동 발송 기능 추가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윤성</w:t>
        <w:br/>
      </w:r>
      <w:r>
        <w:t>작업내용: 중간 보고서 제출</w:t>
        <w:br/>
      </w:r>
      <w:r>
        <w:t>기한: 2025-10-25</w:t>
      </w:r>
    </w:p>
    <w:p>
      <w:pPr>
        <w:pStyle w:val="ListNumber"/>
      </w:pPr>
      <w:r>
        <w:rPr>
          <w:b/>
        </w:rPr>
        <w:t>담당자: 정우</w:t>
        <w:br/>
      </w:r>
      <w:r>
        <w:t>작업내용: 전체 크롤러 검증 결과 보고</w:t>
        <w:br/>
      </w:r>
      <w:r>
        <w:t>기한: 2025-10-25</w:t>
      </w:r>
    </w:p>
    <w:p>
      <w:pPr>
        <w:pStyle w:val="ListNumber"/>
      </w:pPr>
      <w:r>
        <w:rPr>
          <w:b/>
        </w:rPr>
        <w:t>담당자: 찬용</w:t>
        <w:br/>
      </w:r>
      <w:r>
        <w:t>작업내용: 캐시 리소스 점검 결과 공유</w:t>
        <w:br/>
      </w:r>
      <w:r>
        <w:t>기한: 2025-10-27</w:t>
      </w:r>
    </w:p>
    <w:p>
      <w:pPr>
        <w:pStyle w:val="ListNumber"/>
      </w:pPr>
      <w:r>
        <w:rPr>
          <w:b/>
        </w:rPr>
        <w:t>담당자: 소라</w:t>
        <w:br/>
      </w:r>
      <w:r>
        <w:t>작업내용: 로그 수집기 개선 결과 제출</w:t>
        <w:br/>
      </w:r>
      <w:r>
        <w:t>기한: 2025-10-25</w:t>
      </w:r>
    </w:p>
    <w:p>
      <w:pPr>
        <w:pStyle w:val="ListNumber"/>
      </w:pPr>
      <w:r>
        <w:rPr>
          <w:b/>
        </w:rPr>
        <w:t>담당자: 이와이</w:t>
        <w:br/>
      </w:r>
      <w:r>
        <w:t>작업내용: 보안 보고서 완성</w:t>
        <w:br/>
      </w:r>
      <w:r>
        <w:t>기한: 2025-10-25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