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회의 요약 보고서</w:t>
      </w:r>
    </w:p>
    <w:p>
      <w:r>
        <w:t>📅 회의일자: 2025-10-26</w:t>
      </w:r>
    </w:p>
    <w:p>
      <w:r>
        <w:t>🎧 파일명: 10월 27일 회의록</w:t>
      </w:r>
    </w:p>
    <w:p/>
    <w:p>
      <w:pPr>
        <w:pStyle w:val="Heading2"/>
      </w:pPr>
      <w:r>
        <w:t>1. 주제 요약</w:t>
      </w:r>
    </w:p>
    <w:p>
      <w:r>
        <w:t>데이터세트 품질 검증 및 전철 개선 진행 상황 논의</w:t>
      </w:r>
    </w:p>
    <w:p>
      <w:pPr>
        <w:pStyle w:val="Heading2"/>
      </w:pPr>
      <w:r>
        <w:t>2. 내용 요약</w:t>
      </w:r>
    </w:p>
    <w:p>
      <w:r>
        <w:t>데이터세트 품질 검증 결과와 전철 개선 진행 상황을 중심으로 논의함. 감정 블루투게소와 중립문장 데이터 부족 문제를 해결하기 위한 추가 작업 계획. Faster WS4쪽의 처리 속도 개선과 GPU 메모리 사용율 조정 사항 공유. 카드형 요약 디자인과 접근성 테스트 진행 상황 보고. 다음 회의 일정 확정.</w:t>
      </w:r>
    </w:p>
    <w:p>
      <w:pPr>
        <w:pStyle w:val="Heading2"/>
      </w:pPr>
      <w:r>
        <w:t>3. 결정사항</w:t>
      </w:r>
    </w:p>
    <w:p>
      <w:pPr>
        <w:pStyle w:val="ListBullet"/>
      </w:pPr>
      <w:r>
        <w:t>• 감정 블루투게소와 중립문장 데이터 추가 작업 진행</w:t>
      </w:r>
    </w:p>
    <w:p>
      <w:pPr>
        <w:pStyle w:val="ListBullet"/>
      </w:pPr>
      <w:r>
        <w:t>• Faster WS4쪽 처리 속도 개선 완료</w:t>
      </w:r>
    </w:p>
    <w:p>
      <w:pPr>
        <w:pStyle w:val="ListBullet"/>
      </w:pPr>
      <w:r>
        <w:t>• 프로토타입 배포 일정 확정</w:t>
      </w:r>
    </w:p>
    <w:p>
      <w:pPr>
        <w:pStyle w:val="Heading2"/>
      </w:pPr>
      <w:r>
        <w:t>4. 액션 아이템</w:t>
      </w:r>
    </w:p>
    <w:p>
      <w:pPr>
        <w:pStyle w:val="ListNumber"/>
      </w:pPr>
      <w:r>
        <w:rPr>
          <w:b/>
        </w:rPr>
        <w:t>담당자: 윤성</w:t>
        <w:br/>
      </w:r>
      <w:r>
        <w:t>작업내용: 데이터 증강 마무리</w:t>
        <w:br/>
      </w:r>
      <w:r>
        <w:t>기한: 2025-10-27</w:t>
      </w:r>
    </w:p>
    <w:p>
      <w:pPr>
        <w:pStyle w:val="ListNumber"/>
      </w:pPr>
      <w:r>
        <w:rPr>
          <w:b/>
        </w:rPr>
        <w:t>담당자: 정우</w:t>
        <w:br/>
      </w:r>
      <w:r>
        <w:t>작업내용: 로그 리포트 제출</w:t>
        <w:br/>
      </w:r>
      <w:r>
        <w:t>기한: 2025-10-27</w:t>
      </w:r>
    </w:p>
    <w:p>
      <w:pPr>
        <w:pStyle w:val="ListNumber"/>
      </w:pPr>
      <w:r>
        <w:rPr>
          <w:b/>
        </w:rPr>
        <w:t>담당자: 찬영</w:t>
        <w:br/>
      </w:r>
      <w:r>
        <w:t>작업내용: 테스트 서버 업로드</w:t>
        <w:br/>
      </w:r>
      <w:r>
        <w:t>기한: 2025-10-26</w:t>
      </w:r>
    </w:p>
    <w:p>
      <w:pPr>
        <w:pStyle w:val="ListNumber"/>
      </w:pPr>
      <w:r>
        <w:rPr>
          <w:b/>
        </w:rPr>
        <w:t>담당자: 소라</w:t>
        <w:br/>
      </w:r>
      <w:r>
        <w:t>작업내용: 프로토타입 배포</w:t>
        <w:br/>
      </w:r>
      <w:r>
        <w:t>기한: 2025-10-26</w:t>
      </w:r>
    </w:p>
    <w:p>
      <w:pPr>
        <w:pStyle w:val="ListNumber"/>
      </w:pPr>
      <w:r>
        <w:rPr>
          <w:b/>
        </w:rPr>
        <w:t>담당자: 용제</w:t>
        <w:br/>
      </w:r>
      <w:r>
        <w:t>작업내용: 캐시 최적화</w:t>
        <w:br/>
      </w:r>
      <w:r>
        <w:t>기한: 2025-10-27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