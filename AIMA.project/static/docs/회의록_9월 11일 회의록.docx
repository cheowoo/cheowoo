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2025-10-30</w:t>
      </w:r>
    </w:p>
    <w:p>
      <w:r>
        <w:t>🎧 파일명: 9월 11일 회의록</w:t>
      </w:r>
    </w:p>
    <w:p/>
    <w:p>
      <w:pPr>
        <w:pStyle w:val="Heading2"/>
      </w:pPr>
      <w:r>
        <w:t>1. 주제 요약</w:t>
      </w:r>
    </w:p>
    <w:p>
      <w:r>
        <w:t>우주항공 데이터팀의 위성 영상 분류 및 궤도 데이터 점검</w:t>
      </w:r>
    </w:p>
    <w:p>
      <w:pPr>
        <w:pStyle w:val="Heading2"/>
      </w:pPr>
      <w:r>
        <w:t>2. 내용 요약</w:t>
      </w:r>
    </w:p>
    <w:p>
      <w:r>
        <w:t>우주항공 데이터팀 회의에서 위성 영상 분류 모델의 성능 향상과 궤도 데이터 이상 탐지 점검이 이루어졌습니다. CNN 모델의 정확도가 91%로 증가했으며, 궤도 좌표 노이즈 제거 및 칼만 필터 적용이 완료되었습니다. 데이터 업로드 속도 개선과 새로운 모니터링 UI 배치도 논의되었습니다. 외부 통신망 암호화 작업이 진행 중이며, 성능 리포트 제출 기한이 설정되었습니다.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CNN 기반 위성 영상 분류 모델 정확도 91% 달성</w:t>
      </w:r>
    </w:p>
    <w:p>
      <w:pPr>
        <w:pStyle w:val="ListBullet"/>
      </w:pPr>
      <w:r>
        <w:t>• 궤도 좌표 노이즈 3% 제거 및 칼만 필터 적용 완료</w:t>
      </w:r>
    </w:p>
    <w:p>
      <w:pPr>
        <w:pStyle w:val="ListBullet"/>
      </w:pPr>
      <w:r>
        <w:t>• 데이터 업로드 속도 병렬 처리로 개선</w:t>
      </w:r>
    </w:p>
    <w:p>
      <w:pPr>
        <w:pStyle w:val="ListBullet"/>
      </w:pPr>
      <w:r>
        <w:t>• 관제 센터용 모니터링 UI 새로 배치</w:t>
      </w:r>
    </w:p>
    <w:p>
      <w:pPr>
        <w:pStyle w:val="ListBullet"/>
      </w:pPr>
      <w:r>
        <w:t>• 외부 통신망 암호화 작업 진행 중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담당자 미상</w:t>
        <w:br/>
      </w:r>
      <w:r>
        <w:t>작업내용: 성능 리포트 완성</w:t>
        <w:br/>
      </w:r>
      <w:r>
        <w:t>기한: 2025-10-30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