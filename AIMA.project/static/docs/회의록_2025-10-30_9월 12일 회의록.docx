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회의 요약 보고서</w:t>
      </w:r>
    </w:p>
    <w:p>
      <w:r>
        <w:t>📅 회의일자: 2025-10-30</w:t>
      </w:r>
    </w:p>
    <w:p>
      <w:r>
        <w:t>🎧 파일명: 9월 12일 회의록</w:t>
      </w:r>
    </w:p>
    <w:p/>
    <w:p>
      <w:pPr>
        <w:pStyle w:val="Heading2"/>
      </w:pPr>
      <w:r>
        <w:t>1. 주제 요약</w:t>
      </w:r>
    </w:p>
    <w:p>
      <w:r>
        <w:t>학습 추천 모델 및 교사용 대시보드 현황 점검</w:t>
      </w:r>
    </w:p>
    <w:p>
      <w:pPr>
        <w:pStyle w:val="Heading2"/>
      </w:pPr>
      <w:r>
        <w:t>2. 내용 요약</w:t>
      </w:r>
    </w:p>
    <w:p>
      <w:r>
        <w:t>학생 성취도 예측 모델의 F1 스코어 향상과 학습 로그 벡터화 진행 상황을 공유했습니다. K-Means를 통한 패턴 군집화 결과를 논의하며, Flask API 서버의 응답 속도 개선 사항도 보고했습니다. 교사용 UI의 학생 진도율 그래프 초안을 확인하고, 개인정보 필터링 강화에 대한 논의가 있었습니다. 교사 피드백 기능 추가를 위한 일정도 설정했습니다.</w:t>
      </w:r>
    </w:p>
    <w:p>
      <w:pPr>
        <w:pStyle w:val="Heading2"/>
      </w:pPr>
      <w:r>
        <w:t>3. 결정사항</w:t>
      </w:r>
    </w:p>
    <w:p>
      <w:pPr>
        <w:pStyle w:val="ListBullet"/>
      </w:pPr>
      <w:r>
        <w:t>• 학생 성취도 예측 모델의 F1 스코어 0.89로 향상</w:t>
      </w:r>
    </w:p>
    <w:p>
      <w:pPr>
        <w:pStyle w:val="ListBullet"/>
      </w:pPr>
      <w:r>
        <w:t>• Flask API 서버 응답 속도 2배 개선</w:t>
      </w:r>
    </w:p>
    <w:p>
      <w:pPr>
        <w:pStyle w:val="ListBullet"/>
      </w:pPr>
      <w:r>
        <w:t>• 교사용 UI의 학생 진도율 그래프 초안 확정</w:t>
      </w:r>
    </w:p>
    <w:p>
      <w:pPr>
        <w:pStyle w:val="Heading2"/>
      </w:pPr>
      <w:r>
        <w:t>4. 액션 아이템</w:t>
      </w:r>
    </w:p>
    <w:p>
      <w:pPr>
        <w:pStyle w:val="ListNumber"/>
      </w:pPr>
      <w:r>
        <w:rPr>
          <w:b/>
        </w:rPr>
        <w:t>담당자: 담당자 미상</w:t>
        <w:br/>
      </w:r>
      <w:r>
        <w:t>작업내용: 교사 피드백 기능 추가</w:t>
        <w:br/>
      </w:r>
      <w:r>
        <w:t>기한: 2025-11-01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lgun Gothic" w:hAnsi="Malgun Gothic" w:eastAsia="Malgun Gothic"/>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