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회의 요약 보고서</w:t>
      </w:r>
    </w:p>
    <w:p>
      <w:r>
        <w:t>📅 회의일자: 2025-10-24</w:t>
      </w:r>
    </w:p>
    <w:p>
      <w:r>
        <w:t>🎧 파일명: 10월 24일 회의록</w:t>
      </w:r>
    </w:p>
    <w:p/>
    <w:p>
      <w:pPr>
        <w:pStyle w:val="Heading2"/>
      </w:pPr>
      <w:r>
        <w:t>1. 주제 요약</w:t>
      </w:r>
    </w:p>
    <w:p>
      <w:r>
        <w:t>보안 리포트 자동화 시스템 점검 및 이메일 발송 기능 테스트</w:t>
      </w:r>
    </w:p>
    <w:p>
      <w:pPr>
        <w:pStyle w:val="Heading2"/>
      </w:pPr>
      <w:r>
        <w:t>2. 내용 요약</w:t>
      </w:r>
    </w:p>
    <w:p>
      <w:r>
        <w:t>자동화율 100%와 오리율 0% 목표 설정. 각 담당자는 금요일 오전까지 보고서를 제출해야 함. 폰트 문제 해결 후 기능 검증 리포트 제출 예정. 데이터 검수 결과와 서버 점검 결과도 금요일 오전까지 공유하기로 함. 디자인 QA 결과와 보안 테스트 문서도 금요일 오전까지 완성하기로 합의.</w:t>
      </w:r>
    </w:p>
    <w:p>
      <w:pPr>
        <w:pStyle w:val="Heading2"/>
      </w:pPr>
      <w:r>
        <w:t>3. 결정사항</w:t>
      </w:r>
    </w:p>
    <w:p>
      <w:pPr>
        <w:pStyle w:val="ListBullet"/>
      </w:pPr>
      <w:r>
        <w:t>• 자동화율 100%, 오리율 0% 목표 설정</w:t>
      </w:r>
    </w:p>
    <w:p>
      <w:pPr>
        <w:pStyle w:val="ListBullet"/>
      </w:pPr>
      <w:r>
        <w:t>• 각 담당자는 금요일 오전까지 보고서 제출</w:t>
      </w:r>
    </w:p>
    <w:p>
      <w:pPr>
        <w:pStyle w:val="ListBullet"/>
      </w:pPr>
      <w:r>
        <w:t>• 리포트 색상 체계 통일</w:t>
      </w:r>
    </w:p>
    <w:p>
      <w:pPr>
        <w:pStyle w:val="Heading2"/>
      </w:pPr>
      <w:r>
        <w:t>4. 액션 아이템</w:t>
      </w:r>
    </w:p>
    <w:p>
      <w:pPr>
        <w:pStyle w:val="ListNumber"/>
      </w:pPr>
      <w:r>
        <w:rPr>
          <w:b/>
        </w:rPr>
        <w:t>담당자: 철우</w:t>
        <w:br/>
      </w:r>
      <w:r>
        <w:t>작업내용: 보안 테스트 문서 완성</w:t>
        <w:br/>
      </w:r>
      <w:r>
        <w:t>기한: 2025-10-27</w:t>
      </w:r>
    </w:p>
    <w:p>
      <w:pPr>
        <w:pStyle w:val="ListNumber"/>
      </w:pPr>
      <w:r>
        <w:rPr>
          <w:b/>
        </w:rPr>
        <w:t>담당자: 리더</w:t>
        <w:br/>
      </w:r>
      <w:r>
        <w:t>작업내용: 서버 점검 결과 공유</w:t>
        <w:br/>
      </w:r>
      <w:r>
        <w:t>기한: 2025-10-27</w:t>
      </w:r>
    </w:p>
    <w:p>
      <w:pPr>
        <w:pStyle w:val="ListNumber"/>
      </w:pPr>
      <w:r>
        <w:rPr>
          <w:b/>
        </w:rPr>
        <w:t>담당자: 윤성</w:t>
        <w:br/>
      </w:r>
      <w:r>
        <w:t>작업내용: 폰트 기능 검증 리포트 제출</w:t>
        <w:br/>
      </w:r>
      <w:r>
        <w:t>기한: 2025-10-27</w:t>
      </w:r>
    </w:p>
    <w:p>
      <w:pPr>
        <w:pStyle w:val="ListNumber"/>
      </w:pPr>
      <w:r>
        <w:rPr>
          <w:b/>
        </w:rPr>
        <w:t>담당자: 장용</w:t>
        <w:br/>
      </w:r>
      <w:r>
        <w:t>작업내용: 데이터 검수 결과 보고</w:t>
        <w:br/>
      </w:r>
      <w:r>
        <w:t>기한: 2025-10-27</w:t>
      </w:r>
    </w:p>
    <w:p>
      <w:pPr>
        <w:pStyle w:val="ListNumber"/>
      </w:pPr>
      <w:r>
        <w:rPr>
          <w:b/>
        </w:rPr>
        <w:t>담당자: 소라</w:t>
        <w:br/>
      </w:r>
      <w:r>
        <w:t>작업내용: 디자인 QA 결과 제출</w:t>
        <w:br/>
      </w:r>
      <w:r>
        <w:t>기한: 2025-10-27</w:t>
      </w:r>
    </w:p>
    <w:p>
      <w:pPr>
        <w:pStyle w:val="ListNumber"/>
      </w:pPr>
      <w:r>
        <w:rPr>
          <w:b/>
        </w:rPr>
        <w:t>담당자: 용제</w:t>
        <w:br/>
      </w:r>
      <w:r>
        <w:t>작업내용: 매일 발송 로직 점검</w:t>
        <w:br/>
      </w:r>
      <w:r>
        <w:t>기한: 2025-10-27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