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2025-10-28</w:t>
      </w:r>
    </w:p>
    <w:p>
      <w:r>
        <w:t>🎧 파일명: 9월 9일 회의록</w:t>
      </w:r>
    </w:p>
    <w:p/>
    <w:p>
      <w:pPr>
        <w:pStyle w:val="Heading2"/>
      </w:pPr>
      <w:r>
        <w:t>1. 주제 요약</w:t>
      </w:r>
    </w:p>
    <w:p>
      <w:r>
        <w:t>자율주행 로봇의 장애물 인식 및 경로 계획 리뷰</w:t>
      </w:r>
    </w:p>
    <w:p>
      <w:pPr>
        <w:pStyle w:val="Heading2"/>
      </w:pPr>
      <w:r>
        <w:t>2. 내용 요약</w:t>
      </w:r>
    </w:p>
    <w:p>
      <w:r>
        <w:t>자율주행 로봇의 YOLO V 기반 개체 감지 정확도와 인식 속도 개선 사항을 논의했습니다. HOTS 데이터의 라벨 오류 수정 결과를 공유했습니다. 로봇 경로 시각화 UI 개선 사항을 발표했습니다. 원격 제어 통신 보안을 위한 TLS 터널 적용 방안을 검토했습니다. 데모 영상 완성을 위한 일정도 확정했습니다.</w:t>
      </w:r>
    </w:p>
    <w:p>
      <w:pPr>
        <w:pStyle w:val="Heading2"/>
      </w:pPr>
      <w:r>
        <w:t>3. 결정사항</w:t>
      </w:r>
    </w:p>
    <w:p>
      <w:pPr>
        <w:pStyle w:val="ListBullet"/>
      </w:pPr>
      <w:r>
        <w:t>• YOLO V 기반 개체 감지 정확도 94% 달성</w:t>
      </w:r>
    </w:p>
    <w:p>
      <w:pPr>
        <w:pStyle w:val="ListBullet"/>
      </w:pPr>
      <w:r>
        <w:t>• 인식 속도 0.5초 단축</w:t>
      </w:r>
    </w:p>
    <w:p>
      <w:pPr>
        <w:pStyle w:val="ListBullet"/>
      </w:pPr>
      <w:r>
        <w:t>• TLS 터널을 통한 보안 강화</w:t>
      </w:r>
    </w:p>
    <w:p>
      <w:pPr>
        <w:pStyle w:val="Heading2"/>
      </w:pPr>
      <w:r>
        <w:t>4. 액션 아이템</w:t>
      </w:r>
    </w:p>
    <w:p>
      <w:pPr>
        <w:pStyle w:val="ListNumber"/>
      </w:pPr>
      <w:r>
        <w:rPr>
          <w:b/>
        </w:rPr>
        <w:t>담당자: 담당자 미상</w:t>
        <w:br/>
      </w:r>
      <w:r>
        <w:t>작업내용: 데모 영상 완성</w:t>
        <w:br/>
      </w:r>
      <w:r>
        <w:t>기한: 2025-10-28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