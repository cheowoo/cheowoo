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2023-10-23</w:t>
      </w:r>
    </w:p>
    <w:p>
      <w:r>
        <w:t>🎧 파일명: 10월 21일 회의록</w:t>
      </w:r>
    </w:p>
    <w:p/>
    <w:p>
      <w:pPr>
        <w:pStyle w:val="Heading2"/>
      </w:pPr>
      <w:r>
        <w:t>1. 주제 요약</w:t>
      </w:r>
    </w:p>
    <w:p>
      <w:r>
        <w:t>AI 모델 성능 개선 및 UI 전환 계획 점검</w:t>
      </w:r>
    </w:p>
    <w:p>
      <w:pPr>
        <w:pStyle w:val="Heading2"/>
      </w:pPr>
      <w:r>
        <w:t>2. 내용 요약</w:t>
      </w:r>
    </w:p>
    <w:p>
      <w:r>
        <w:t>AI 모델의 정확도를 92% 이상으로 향상시키기 위한 종합 개선안 논의. 데이터 전처리 리팩터링과 감정 분류 문제 해결 방안 검토. Whisper 성능 개선 및 UI 카드형 재구성으로 사용자 경험 향상. 보안 문제 해결을 위한 암호화 적용. 이번 주 목표는 모델 정확도 90% 이상 달성 및 UI 완성도 80%에 집중.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모델 정확도 목표 90% 이상 설정</w:t>
      </w:r>
    </w:p>
    <w:p>
      <w:pPr>
        <w:pStyle w:val="ListBullet"/>
      </w:pPr>
      <w:r>
        <w:t>• UI 완성도 목표 80% 설정</w:t>
      </w:r>
    </w:p>
    <w:p>
      <w:pPr>
        <w:pStyle w:val="ListBullet"/>
      </w:pPr>
      <w:r>
        <w:t>• 보안 모듈 1차 검수 완료 목표 설정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전처리 리팩터링 정리</w:t>
        <w:br/>
      </w:r>
      <w:r>
        <w:t>기한: 2023-10-27</w:t>
      </w:r>
    </w:p>
    <w:p>
      <w:pPr>
        <w:pStyle w:val="ListNumber"/>
      </w:pPr>
      <w:r>
        <w:rPr>
          <w:b/>
        </w:rPr>
        <w:t>담당자: 정훈</w:t>
        <w:br/>
      </w:r>
      <w:r>
        <w:t>작업내용: 데이터 밸런스 개선</w:t>
        <w:br/>
      </w:r>
      <w:r>
        <w:t>기한: 2023-10-27</w:t>
      </w:r>
    </w:p>
    <w:p>
      <w:pPr>
        <w:pStyle w:val="ListNumber"/>
      </w:pPr>
      <w:r>
        <w:rPr>
          <w:b/>
        </w:rPr>
        <w:t>담당자: 창용</w:t>
        <w:br/>
      </w:r>
      <w:r>
        <w:t>작업내용: 추론 속도 리포트 작성</w:t>
        <w:br/>
      </w:r>
      <w:r>
        <w:t>기한: 2023-10-27</w:t>
      </w:r>
    </w:p>
    <w:p>
      <w:pPr>
        <w:pStyle w:val="ListNumber"/>
      </w:pPr>
      <w:r>
        <w:rPr>
          <w:b/>
        </w:rPr>
        <w:t>담당자: 소라</w:t>
        <w:br/>
      </w:r>
      <w:r>
        <w:t>작업내용: 디자인 시안 작성</w:t>
        <w:br/>
      </w:r>
      <w:r>
        <w:t>기한: 2023-10-27</w:t>
      </w:r>
    </w:p>
    <w:p>
      <w:pPr>
        <w:pStyle w:val="ListNumber"/>
      </w:pPr>
      <w:r>
        <w:rPr>
          <w:b/>
        </w:rPr>
        <w:t>담당자: 용재</w:t>
        <w:br/>
      </w:r>
      <w:r>
        <w:t>작업내용: 암호화 캐스트 보고서 작성</w:t>
        <w:br/>
      </w:r>
      <w:r>
        <w:t>기한: 2023-10-27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