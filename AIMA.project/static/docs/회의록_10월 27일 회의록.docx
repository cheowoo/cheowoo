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회의 요약 보고서</w:t>
      </w:r>
    </w:p>
    <w:p>
      <w:r>
        <w:t>📅 회의일자: 2025-10-26</w:t>
      </w:r>
    </w:p>
    <w:p>
      <w:r>
        <w:t>🎧 파일명: 10월 27일 회의록</w:t>
      </w:r>
    </w:p>
    <w:p/>
    <w:p>
      <w:pPr>
        <w:pStyle w:val="Heading2"/>
      </w:pPr>
      <w:r>
        <w:t>1. 주제 요약</w:t>
      </w:r>
    </w:p>
    <w:p>
      <w:r>
        <w:t>데이터셋 품질 검증 및 전처리 개선 논의</w:t>
      </w:r>
    </w:p>
    <w:p>
      <w:pPr>
        <w:pStyle w:val="Heading2"/>
      </w:pPr>
      <w:r>
        <w:t>2. 내용 요약</w:t>
      </w:r>
    </w:p>
    <w:p>
      <w:r>
        <w:t>데이터셋 품질 검증 결과와 전처리 개선 상황을 공유했습니다. 전처리 파이프라인이 정상 작동하며, 특수문자 제거와 공백 처리 문제를 해결했습니다. 감정 블루투스 데이터 부족 문제와 데이터 밸런스에 대한 논의가 있었습니다. Faster Wisp 최적화와 프로토타입 배포 일정도 확인했습니다. 다음 회의 일정도 정해졌습니다.</w:t>
      </w:r>
    </w:p>
    <w:p>
      <w:pPr>
        <w:pStyle w:val="Heading2"/>
      </w:pPr>
      <w:r>
        <w:t>3. 결정사항</w:t>
      </w:r>
    </w:p>
    <w:p>
      <w:pPr>
        <w:pStyle w:val="ListBullet"/>
      </w:pPr>
      <w:r>
        <w:t>• 전처리 파이프라인 정상 작동 확인</w:t>
      </w:r>
    </w:p>
    <w:p>
      <w:pPr>
        <w:pStyle w:val="ListBullet"/>
      </w:pPr>
      <w:r>
        <w:t>• Faster Wisp 최적화 완료</w:t>
      </w:r>
    </w:p>
    <w:p>
      <w:pPr>
        <w:pStyle w:val="ListBullet"/>
      </w:pPr>
      <w:r>
        <w:t>• 프로토타입 배포 일정 확정</w:t>
      </w:r>
    </w:p>
    <w:p>
      <w:pPr>
        <w:pStyle w:val="Heading2"/>
      </w:pPr>
      <w:r>
        <w:t>4. 액션 아이템</w:t>
      </w:r>
    </w:p>
    <w:p>
      <w:pPr>
        <w:pStyle w:val="ListNumber"/>
      </w:pPr>
      <w:r>
        <w:rPr>
          <w:b/>
        </w:rPr>
        <w:t>담당자: 윤성</w:t>
        <w:br/>
      </w:r>
      <w:r>
        <w:t>작업내용: 데이터 증강 마무리</w:t>
        <w:br/>
      </w:r>
      <w:r>
        <w:t>기한: 2025-10-27</w:t>
      </w:r>
    </w:p>
    <w:p>
      <w:pPr>
        <w:pStyle w:val="ListNumber"/>
      </w:pPr>
      <w:r>
        <w:rPr>
          <w:b/>
        </w:rPr>
        <w:t>담당자: 정훈</w:t>
        <w:br/>
      </w:r>
      <w:r>
        <w:t>작업내용: 로그 리포트 제출</w:t>
        <w:br/>
      </w:r>
      <w:r>
        <w:t>기한: 2025-10-27</w:t>
      </w:r>
    </w:p>
    <w:p>
      <w:pPr>
        <w:pStyle w:val="ListNumber"/>
      </w:pPr>
      <w:r>
        <w:rPr>
          <w:b/>
        </w:rPr>
        <w:t>담당자: 찬영</w:t>
        <w:br/>
      </w:r>
      <w:r>
        <w:t>작업내용: 테스트 서버 업로드</w:t>
        <w:br/>
      </w:r>
      <w:r>
        <w:t>기한: 2025-10-26</w:t>
      </w:r>
    </w:p>
    <w:p>
      <w:pPr>
        <w:pStyle w:val="ListNumber"/>
      </w:pPr>
      <w:r>
        <w:rPr>
          <w:b/>
        </w:rPr>
        <w:t>담당자: 소란</w:t>
        <w:br/>
      </w:r>
      <w:r>
        <w:t>작업내용: 프로토타입 배포</w:t>
        <w:br/>
      </w:r>
      <w:r>
        <w:t>기한: 2025-10-26</w:t>
      </w:r>
    </w:p>
    <w:p>
      <w:pPr>
        <w:pStyle w:val="ListNumber"/>
      </w:pPr>
      <w:r>
        <w:rPr>
          <w:b/>
        </w:rPr>
        <w:t>담당자: 용재</w:t>
        <w:br/>
      </w:r>
      <w:r>
        <w:t>작업내용: 캐시 최적화</w:t>
        <w:br/>
      </w:r>
      <w:r>
        <w:t>기한: 2025-10-27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