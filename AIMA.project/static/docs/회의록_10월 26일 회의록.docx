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2025-10-25</w:t>
      </w:r>
    </w:p>
    <w:p>
      <w:r>
        <w:t>🎧 파일명: 10월 26일 회의록</w:t>
      </w:r>
    </w:p>
    <w:p/>
    <w:p>
      <w:pPr>
        <w:pStyle w:val="Heading2"/>
      </w:pPr>
      <w:r>
        <w:t>1. 주제 요약</w:t>
      </w:r>
    </w:p>
    <w:p>
      <w:r>
        <w:t>AI 업무 자동화와 파일 기반 검색 추천 시스템 점검</w:t>
      </w:r>
    </w:p>
    <w:p>
      <w:pPr>
        <w:pStyle w:val="Heading2"/>
      </w:pPr>
      <w:r>
        <w:t>2. 내용 요약</w:t>
      </w:r>
    </w:p>
    <w:p>
      <w:r>
        <w:t>모델 정확도 향상 목표 설정 및 각 담당자별 진행 상황 공유. 전처리 파이프라인 리페터링과 데이터셋 재가공 계획 논의. 백엔드 시스템 교체로 추론 속도 개선. UI 디자인 변경 및 접근성 점검 진행. 보안 검증 및 로그 문제 해결 방안 제시.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모델 정확도 목표 92% 이상 설정</w:t>
      </w:r>
    </w:p>
    <w:p>
      <w:pPr>
        <w:pStyle w:val="ListBullet"/>
      </w:pPr>
      <w:r>
        <w:t>• Faster Whisper로 백엔드 교체</w:t>
      </w:r>
    </w:p>
    <w:p>
      <w:pPr>
        <w:pStyle w:val="ListBullet"/>
      </w:pPr>
      <w:r>
        <w:t>• UI 색상 대비 10% 올리기로 결정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데이터 전처리 문서 작성</w:t>
        <w:br/>
      </w:r>
      <w:r>
        <w:t>기한: 2025-10-29</w:t>
      </w:r>
    </w:p>
    <w:p>
      <w:pPr>
        <w:pStyle w:val="ListNumber"/>
      </w:pPr>
      <w:r>
        <w:rPr>
          <w:b/>
        </w:rPr>
        <w:t>담당자: 정훈</w:t>
        <w:br/>
      </w:r>
      <w:r>
        <w:t>작업내용: 데이터 밸런스 리포트 작성</w:t>
        <w:br/>
      </w:r>
      <w:r>
        <w:t>기한: 2025-10-30</w:t>
      </w:r>
    </w:p>
    <w:p>
      <w:pPr>
        <w:pStyle w:val="ListNumber"/>
      </w:pPr>
      <w:r>
        <w:rPr>
          <w:b/>
        </w:rPr>
        <w:t>담당자: 찬용</w:t>
        <w:br/>
      </w:r>
      <w:r>
        <w:t>작업내용: 성능 리포트 제출</w:t>
        <w:br/>
      </w:r>
      <w:r>
        <w:t>기한: 2025-10-29</w:t>
      </w:r>
    </w:p>
    <w:p>
      <w:pPr>
        <w:pStyle w:val="ListNumber"/>
      </w:pPr>
      <w:r>
        <w:rPr>
          <w:b/>
        </w:rPr>
        <w:t>담당자: 소라</w:t>
        <w:br/>
      </w:r>
      <w:r>
        <w:t>작업내용: QA 리포트 완성</w:t>
        <w:br/>
      </w:r>
      <w:r>
        <w:t>기한: 2025-10-29</w:t>
      </w:r>
    </w:p>
    <w:p>
      <w:pPr>
        <w:pStyle w:val="ListNumber"/>
      </w:pPr>
      <w:r>
        <w:rPr>
          <w:b/>
        </w:rPr>
        <w:t>담당자: 용재</w:t>
        <w:br/>
      </w:r>
      <w:r>
        <w:t>작업내용: 보안 검증 보고서 작성</w:t>
        <w:br/>
      </w:r>
      <w:r>
        <w:t>기한: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