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2025-10-27</w:t>
      </w:r>
    </w:p>
    <w:p>
      <w:r>
        <w:t>🎧 파일명: 10월 28일 회의록</w:t>
      </w:r>
    </w:p>
    <w:p/>
    <w:p>
      <w:pPr>
        <w:pStyle w:val="Heading2"/>
      </w:pPr>
      <w:r>
        <w:t>1. 주제 요약</w:t>
      </w:r>
    </w:p>
    <w:p>
      <w:r>
        <w:t>모델 학습 안정화 및 하이퍼 파라미터 조정 결과 논의</w:t>
      </w:r>
    </w:p>
    <w:p>
      <w:pPr>
        <w:pStyle w:val="Heading2"/>
      </w:pPr>
      <w:r>
        <w:t>2. 내용 요약</w:t>
      </w:r>
    </w:p>
    <w:p>
      <w:r>
        <w:t>모델 학습 안정화와 하이퍼 파라미터 조정 결과를 공유했습니다. 러닝 레이트와 배치 크기 조정으로 과적합이 줄어들고 학습 속도가 개선되었습니다. 그래프 정리와 리포트 작성을 위한 마감 기한이 설정되었습니다. 카드형 UI의 색상 업데이트와 로그 서버 패치도 논의되었습니다. 다음 회의는 성능 평가 중심으로 진행될 예정입니다.</w:t>
      </w:r>
    </w:p>
    <w:p>
      <w:pPr>
        <w:pStyle w:val="Heading2"/>
      </w:pPr>
      <w:r>
        <w:t>3. 결정사항</w:t>
      </w:r>
    </w:p>
    <w:p>
      <w:pPr>
        <w:pStyle w:val="ListBullet"/>
      </w:pPr>
      <w:r>
        <w:t>• 러닝 레이트와 배치 크기 조정으로 모델 안정화</w:t>
      </w:r>
    </w:p>
    <w:p>
      <w:pPr>
        <w:pStyle w:val="ListBullet"/>
      </w:pPr>
      <w:r>
        <w:t>• 그래프 정리는 오늘 저녁까지 완료</w:t>
      </w:r>
    </w:p>
    <w:p>
      <w:pPr>
        <w:pStyle w:val="ListBullet"/>
      </w:pPr>
      <w:r>
        <w:t>• 로그 서버 패치는 오늘 중으로 적용</w:t>
      </w:r>
    </w:p>
    <w:p>
      <w:pPr>
        <w:pStyle w:val="Heading2"/>
      </w:pPr>
      <w:r>
        <w:t>4. 액션 아이템</w:t>
      </w:r>
    </w:p>
    <w:p>
      <w:pPr>
        <w:pStyle w:val="ListNumber"/>
      </w:pPr>
      <w:r>
        <w:rPr>
          <w:b/>
        </w:rPr>
        <w:t>담당자: 윤성</w:t>
        <w:br/>
      </w:r>
      <w:r>
        <w:t>작업내용: 그래프 정리</w:t>
        <w:br/>
      </w:r>
      <w:r>
        <w:t>기한: 2025-10-27</w:t>
      </w:r>
    </w:p>
    <w:p>
      <w:pPr>
        <w:pStyle w:val="ListNumber"/>
      </w:pPr>
      <w:r>
        <w:rPr>
          <w:b/>
        </w:rPr>
        <w:t>담당자: 정우</w:t>
        <w:br/>
      </w:r>
      <w:r>
        <w:t>작업내용: 전철이 스케프트 수정</w:t>
        <w:br/>
      </w:r>
      <w:r>
        <w:t>기한: 2025-10-30</w:t>
      </w:r>
    </w:p>
    <w:p>
      <w:pPr>
        <w:pStyle w:val="ListNumber"/>
      </w:pPr>
      <w:r>
        <w:rPr>
          <w:b/>
        </w:rPr>
        <w:t>담당자: 창영</w:t>
        <w:br/>
      </w:r>
      <w:r>
        <w:t>작업내용: 결과 리포트 작성</w:t>
        <w:br/>
      </w:r>
      <w:r>
        <w:t>기한: 2025-10-28</w:t>
      </w:r>
    </w:p>
    <w:p>
      <w:pPr>
        <w:pStyle w:val="ListNumber"/>
      </w:pPr>
      <w:r>
        <w:rPr>
          <w:b/>
        </w:rPr>
        <w:t>담당자: 소라</w:t>
        <w:br/>
      </w:r>
      <w:r>
        <w:t>작업내용: 색상 업데이트 마무리</w:t>
        <w:br/>
      </w:r>
      <w:r>
        <w:t>기한: 2025-10-27</w:t>
      </w:r>
    </w:p>
    <w:p>
      <w:pPr>
        <w:pStyle w:val="ListNumber"/>
      </w:pPr>
      <w:r>
        <w:rPr>
          <w:b/>
        </w:rPr>
        <w:t>담당자: 용제</w:t>
        <w:br/>
      </w:r>
      <w:r>
        <w:t>작업내용: 로그 패치 적용</w:t>
        <w:br/>
      </w:r>
      <w:r>
        <w:t>기한: 2025-10-27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