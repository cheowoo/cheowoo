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2025-10-28</w:t>
      </w:r>
    </w:p>
    <w:p>
      <w:r>
        <w:t>🎧 파일명: 10월 29일 회의록</w:t>
      </w:r>
    </w:p>
    <w:p/>
    <w:p>
      <w:pPr>
        <w:pStyle w:val="Heading2"/>
      </w:pPr>
      <w:r>
        <w:t>1. 주제 요약</w:t>
      </w:r>
    </w:p>
    <w:p>
      <w:r>
        <w:t>모델 성능 평가 및 통합 캐스트 결과 공유</w:t>
      </w:r>
    </w:p>
    <w:p>
      <w:pPr>
        <w:pStyle w:val="Heading2"/>
      </w:pPr>
      <w:r>
        <w:t>2. 내용 요약</w:t>
      </w:r>
    </w:p>
    <w:p>
      <w:r>
        <w:t>모델 정확도가 93.1%로 향상되었고, 감정 분류 안정성도 개선됨. 테스트 세트 중복 문장 정제 필요. 배포 자동화가 완료되어 평균 배포 시간이 단축됨. UI 렌더링 속도 개선 작업 진행 중이며, SSL 인증서 자동 갱신 테스트 완료.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모델 정확도 93.1% 달성</w:t>
      </w:r>
    </w:p>
    <w:p>
      <w:pPr>
        <w:pStyle w:val="ListBullet"/>
      </w:pPr>
      <w:r>
        <w:t>• 배포 자동화 평균 배포 시간 40초로 단축</w:t>
      </w:r>
    </w:p>
    <w:p>
      <w:pPr>
        <w:pStyle w:val="ListBullet"/>
      </w:pPr>
      <w:r>
        <w:t>• SSL 인증서 자동 갱신 테스트 완료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윤성</w:t>
        <w:br/>
      </w:r>
      <w:r>
        <w:t>작업내용: 데이터셋 정제</w:t>
        <w:br/>
      </w:r>
      <w:r>
        <w:t>기한: 2025-10-27</w:t>
      </w:r>
    </w:p>
    <w:p>
      <w:pPr>
        <w:pStyle w:val="ListNumber"/>
      </w:pPr>
      <w:r>
        <w:rPr>
          <w:b/>
        </w:rPr>
        <w:t>담당자: 정우</w:t>
        <w:br/>
      </w:r>
      <w:r>
        <w:t>작업내용: 라벨 수정</w:t>
        <w:br/>
      </w:r>
      <w:r>
        <w:t>기한: 2025-10-28</w:t>
      </w:r>
    </w:p>
    <w:p>
      <w:pPr>
        <w:pStyle w:val="ListNumber"/>
      </w:pPr>
      <w:r>
        <w:rPr>
          <w:b/>
        </w:rPr>
        <w:t>담당자: 창용</w:t>
        <w:br/>
      </w:r>
      <w:r>
        <w:t>작업내용: 로그 시각화</w:t>
        <w:br/>
      </w:r>
      <w:r>
        <w:t>기한: 2025-10-29</w:t>
      </w:r>
    </w:p>
    <w:p>
      <w:pPr>
        <w:pStyle w:val="ListNumber"/>
      </w:pPr>
      <w:r>
        <w:rPr>
          <w:b/>
        </w:rPr>
        <w:t>담당자: 소라</w:t>
        <w:br/>
      </w:r>
      <w:r>
        <w:t>작업내용: UI 수정</w:t>
        <w:br/>
      </w:r>
      <w:r>
        <w:t>기한: 2025-10-27</w:t>
      </w:r>
    </w:p>
    <w:p>
      <w:pPr>
        <w:pStyle w:val="ListNumber"/>
      </w:pPr>
      <w:r>
        <w:rPr>
          <w:b/>
        </w:rPr>
        <w:t>담당자: 용재</w:t>
        <w:br/>
      </w:r>
      <w:r>
        <w:t>작업내용: 스케줄 재설정</w:t>
        <w:br/>
      </w:r>
      <w:r>
        <w:t>기한: 2025-10-29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