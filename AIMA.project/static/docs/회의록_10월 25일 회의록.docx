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회의 요약 보고서</w:t>
      </w:r>
    </w:p>
    <w:p>
      <w:r>
        <w:t>📅 회의일자: 2025-10-25</w:t>
      </w:r>
    </w:p>
    <w:p>
      <w:r>
        <w:t>🎧 파일명: 10월 25일 회의록</w:t>
      </w:r>
    </w:p>
    <w:p/>
    <w:p>
      <w:pPr>
        <w:pStyle w:val="Heading2"/>
      </w:pPr>
      <w:r>
        <w:t>1. 주제 요약</w:t>
      </w:r>
    </w:p>
    <w:p>
      <w:r>
        <w:t>서버 배포 및 SSL 인증서 적용 논의</w:t>
      </w:r>
    </w:p>
    <w:p>
      <w:pPr>
        <w:pStyle w:val="Heading2"/>
      </w:pPr>
      <w:r>
        <w:t>2. 내용 요약</w:t>
      </w:r>
    </w:p>
    <w:p>
      <w:r>
        <w:t>FastAPI 서버의 외부 접속 시 인증서 경고 문제를 논의했습니다. 무료 SSL 발급을 위한 서트버스 설정 완료와 DNS 설정에 대해 설명했습니다. 배포 파이프라인 자동화 및 UI 인증 상태 표시 방법도 공유했습니다. 배포 일정과 검증 일정을 확정하고, 각자의 역할을 분담했습니다. 보안 측면에서 인증서 만료 자동 갱신 스크립트 추가를 논의했습니다.</w:t>
      </w:r>
    </w:p>
    <w:p>
      <w:pPr>
        <w:pStyle w:val="Heading2"/>
      </w:pPr>
      <w:r>
        <w:t>3. 결정사항</w:t>
      </w:r>
    </w:p>
    <w:p>
      <w:pPr>
        <w:pStyle w:val="ListBullet"/>
      </w:pPr>
      <w:r>
        <w:t>• 배포 일정은 수요일까지, 검증은 목요일 오전까지 완료</w:t>
      </w:r>
    </w:p>
    <w:p>
      <w:pPr>
        <w:pStyle w:val="ListBullet"/>
      </w:pPr>
      <w:r>
        <w:t>• 서버 안정화 테스트는 금요일에 진행</w:t>
      </w:r>
    </w:p>
    <w:p>
      <w:pPr>
        <w:pStyle w:val="ListBullet"/>
      </w:pPr>
      <w:r>
        <w:t>• 리허설 결과는 토요일에 공유</w:t>
      </w:r>
    </w:p>
    <w:p>
      <w:pPr>
        <w:pStyle w:val="Heading2"/>
      </w:pPr>
      <w:r>
        <w:t>4. 액션 아이템</w:t>
      </w:r>
    </w:p>
    <w:p>
      <w:pPr>
        <w:pStyle w:val="ListNumber"/>
      </w:pPr>
      <w:r>
        <w:rPr>
          <w:b/>
        </w:rPr>
        <w:t>담당자: 윤성</w:t>
        <w:br/>
      </w:r>
      <w:r>
        <w:t>작업내용: 로그 자동 백업 준비</w:t>
        <w:br/>
      </w:r>
      <w:r>
        <w:t>기한: 2025-10-25</w:t>
      </w:r>
    </w:p>
    <w:p>
      <w:pPr>
        <w:pStyle w:val="ListNumber"/>
      </w:pPr>
      <w:r>
        <w:rPr>
          <w:b/>
        </w:rPr>
        <w:t>담당자: 정우</w:t>
        <w:br/>
      </w:r>
      <w:r>
        <w:t>작업내용: 도메인 확인</w:t>
        <w:br/>
      </w:r>
      <w:r>
        <w:t>기한: 2025-10-26</w:t>
      </w:r>
    </w:p>
    <w:p>
      <w:pPr>
        <w:pStyle w:val="ListNumber"/>
      </w:pPr>
      <w:r>
        <w:rPr>
          <w:b/>
        </w:rPr>
        <w:t>담당자: 창용</w:t>
        <w:br/>
      </w:r>
      <w:r>
        <w:t>작업내용: 배포 스크립트 점검</w:t>
        <w:br/>
      </w:r>
      <w:r>
        <w:t>기한: 2025-10-27</w:t>
      </w:r>
    </w:p>
    <w:p>
      <w:pPr>
        <w:pStyle w:val="ListNumber"/>
      </w:pPr>
      <w:r>
        <w:rPr>
          <w:b/>
        </w:rPr>
        <w:t>담당자: 소라</w:t>
        <w:br/>
      </w:r>
      <w:r>
        <w:t>작업내용: UI 알림 검수</w:t>
        <w:br/>
      </w:r>
      <w:r>
        <w:t>기한: 2025-10-28</w:t>
      </w:r>
    </w:p>
    <w:p>
      <w:pPr>
        <w:pStyle w:val="ListNumber"/>
      </w:pPr>
      <w:r>
        <w:rPr>
          <w:b/>
        </w:rPr>
        <w:t>담당자: 용재</w:t>
        <w:br/>
      </w:r>
      <w:r>
        <w:t>작업내용: 보안 상태 리포트 준비</w:t>
        <w:br/>
      </w:r>
      <w:r>
        <w:t>기한: 2025-10-29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