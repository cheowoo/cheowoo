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회의 요약 보고서</w:t>
      </w:r>
    </w:p>
    <w:p>
      <w:r>
        <w:t>📅 회의일자: 2025-11-01</w:t>
      </w:r>
    </w:p>
    <w:p>
      <w:r>
        <w:t>🎧 파일명: 9월 13일 회의록</w:t>
      </w:r>
    </w:p>
    <w:p/>
    <w:p>
      <w:pPr>
        <w:pStyle w:val="Heading2"/>
      </w:pPr>
      <w:r>
        <w:t>1. 주제 요약</w:t>
      </w:r>
    </w:p>
    <w:p>
      <w:r>
        <w:t>추천 알고리즘 업데이트 및 쇼핑몰 API 점검</w:t>
      </w:r>
    </w:p>
    <w:p>
      <w:pPr>
        <w:pStyle w:val="Heading2"/>
      </w:pPr>
      <w:r>
        <w:t>2. 내용 요약</w:t>
      </w:r>
    </w:p>
    <w:p>
      <w:r>
        <w:t>추천 알고리즘의 성능 향상과 쇼핑몰 API의 안정성 점검을 논의했습니다. Vision Transformer의 스타일 추천 정확도가 86%로 향상되었습니다. 창품 이미지 색상 값의 정교화와 새 디자인 페이지 적용이 완료되었습니다. 사용자 로그의 익명화 작업도 마무리되었습니다. 전체 리포트는 금요일까지 정리하기로 결정했습니다.</w:t>
      </w:r>
    </w:p>
    <w:p>
      <w:pPr>
        <w:pStyle w:val="Heading2"/>
      </w:pPr>
      <w:r>
        <w:t>3. 결정사항</w:t>
      </w:r>
    </w:p>
    <w:p>
      <w:pPr>
        <w:pStyle w:val="ListBullet"/>
      </w:pPr>
      <w:r>
        <w:t>• Vision Transformer의 스타일 추천 정확도 86% 달성</w:t>
      </w:r>
    </w:p>
    <w:p>
      <w:pPr>
        <w:pStyle w:val="ListBullet"/>
      </w:pPr>
      <w:r>
        <w:t>• 쇼핑몰 API 연결 안정화 완료</w:t>
      </w:r>
    </w:p>
    <w:p>
      <w:pPr>
        <w:pStyle w:val="ListBullet"/>
      </w:pPr>
      <w:r>
        <w:t>• 사용자 로그 익명화 작업 완료</w:t>
      </w:r>
    </w:p>
    <w:p>
      <w:pPr>
        <w:pStyle w:val="Heading2"/>
      </w:pPr>
      <w:r>
        <w:t>4. 액션 아이템</w:t>
      </w:r>
    </w:p>
    <w:p>
      <w:pPr>
        <w:pStyle w:val="ListNumber"/>
      </w:pPr>
      <w:r>
        <w:rPr>
          <w:b/>
        </w:rPr>
        <w:t>담당자: 담당자 미상</w:t>
        <w:br/>
      </w:r>
      <w:r>
        <w:t>작업내용: 전체 리포트 정리</w:t>
        <w:br/>
      </w:r>
      <w:r>
        <w:t>기한: 2025-11-03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