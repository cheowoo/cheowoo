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회의 요약 보고서</w:t>
      </w:r>
    </w:p>
    <w:p>
      <w:r>
        <w:t>📅 회의일자: 2023-10-23</w:t>
      </w:r>
    </w:p>
    <w:p>
      <w:r>
        <w:t>🎧 파일명: 10월 22일 회의록</w:t>
      </w:r>
    </w:p>
    <w:p/>
    <w:p>
      <w:pPr>
        <w:pStyle w:val="Heading2"/>
      </w:pPr>
      <w:r>
        <w:t>1. 주제 요약</w:t>
      </w:r>
    </w:p>
    <w:p>
      <w:r>
        <w:t>데이터 파이프라인 안정화 및 로그 모니터링 개선 논의</w:t>
      </w:r>
    </w:p>
    <w:p>
      <w:pPr>
        <w:pStyle w:val="Heading2"/>
      </w:pPr>
      <w:r>
        <w:t>2. 내용 요약</w:t>
      </w:r>
    </w:p>
    <w:p>
      <w:r>
        <w:t>크롤러 오류율 증가 원인 분석 및 해결 방안 논의. 키 자동 갱신 스크립트와 백 오프 알고리즘 수정으로 실패율 감소. 레디스 캐시 활용 및 해시 기반 키 생성으로 중복 저장률 감소. 로그 시스템 개선 및 실시간 시각화 도입. 이번 주 목표는 안정성 99% 확보.</w:t>
      </w:r>
    </w:p>
    <w:p>
      <w:pPr>
        <w:pStyle w:val="Heading2"/>
      </w:pPr>
      <w:r>
        <w:t>3. 결정사항</w:t>
      </w:r>
    </w:p>
    <w:p>
      <w:pPr>
        <w:pStyle w:val="ListBullet"/>
      </w:pPr>
      <w:r>
        <w:t>• 키 자동 갱신 스크립트 추가</w:t>
      </w:r>
    </w:p>
    <w:p>
      <w:pPr>
        <w:pStyle w:val="ListBullet"/>
      </w:pPr>
      <w:r>
        <w:t>• 백 오프 알고리즘 수정</w:t>
      </w:r>
    </w:p>
    <w:p>
      <w:pPr>
        <w:pStyle w:val="ListBullet"/>
      </w:pPr>
      <w:r>
        <w:t>• 레디스 캐시 만료 시간 5분으로 설정</w:t>
      </w:r>
    </w:p>
    <w:p>
      <w:pPr>
        <w:pStyle w:val="ListBullet"/>
      </w:pPr>
      <w:r>
        <w:t>• 해시 기반 키 생성 방식 도입</w:t>
      </w:r>
    </w:p>
    <w:p>
      <w:pPr>
        <w:pStyle w:val="ListBullet"/>
      </w:pPr>
      <w:r>
        <w:t>• 로그 상태 색상 구분 및 반응형 UI 도입</w:t>
      </w:r>
    </w:p>
    <w:p>
      <w:pPr>
        <w:pStyle w:val="Heading2"/>
      </w:pPr>
      <w:r>
        <w:t>4. 액션 아이템</w:t>
      </w:r>
    </w:p>
    <w:p>
      <w:pPr>
        <w:pStyle w:val="ListNumber"/>
      </w:pPr>
      <w:r>
        <w:rPr>
          <w:b/>
        </w:rPr>
        <w:t>담당자: 정우</w:t>
        <w:br/>
      </w:r>
      <w:r>
        <w:t>작업내용: 크롤러 검증</w:t>
        <w:br/>
      </w:r>
      <w:r>
        <w:t>기한: 2023-10-25</w:t>
      </w:r>
    </w:p>
    <w:p>
      <w:pPr>
        <w:pStyle w:val="ListNumber"/>
      </w:pPr>
      <w:r>
        <w:rPr>
          <w:b/>
        </w:rPr>
        <w:t>담당자: 윤성</w:t>
        <w:br/>
      </w:r>
      <w:r>
        <w:t>작업내용: 캐시 리소스 점검</w:t>
        <w:br/>
      </w:r>
      <w:r>
        <w:t>기한: 2023-10-25</w:t>
      </w:r>
    </w:p>
    <w:p>
      <w:pPr>
        <w:pStyle w:val="ListNumber"/>
      </w:pPr>
      <w:r>
        <w:rPr>
          <w:b/>
        </w:rPr>
        <w:t>담당자: 찬용</w:t>
        <w:br/>
      </w:r>
      <w:r>
        <w:t>작업내용: 로그 수집기 개선</w:t>
        <w:br/>
      </w:r>
      <w:r>
        <w:t>기한: 2023-10-25</w:t>
      </w:r>
    </w:p>
    <w:p>
      <w:pPr>
        <w:pStyle w:val="ListNumber"/>
      </w:pPr>
      <w:r>
        <w:rPr>
          <w:b/>
        </w:rPr>
        <w:t>담당자: 소라</w:t>
        <w:br/>
      </w:r>
      <w:r>
        <w:t>작업내용: 데시보드 반응형 테스트</w:t>
        <w:br/>
      </w:r>
      <w:r>
        <w:t>기한: 2023-10-25</w:t>
      </w:r>
    </w:p>
    <w:p>
      <w:pPr>
        <w:pStyle w:val="ListNumber"/>
      </w:pPr>
      <w:r>
        <w:rPr>
          <w:b/>
        </w:rPr>
        <w:t>담당자: 용재</w:t>
        <w:br/>
      </w:r>
      <w:r>
        <w:t>작업내용: 보안 보고서 준비</w:t>
        <w:br/>
      </w:r>
      <w:r>
        <w:t>기한: 2023-10-25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