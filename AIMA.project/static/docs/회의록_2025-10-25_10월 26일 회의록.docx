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2025-10-25</w:t>
      </w:r>
    </w:p>
    <w:p>
      <w:r>
        <w:t>🎧 파일명: 10월 26일 회의록</w:t>
      </w:r>
    </w:p>
    <w:p/>
    <w:p>
      <w:pPr>
        <w:pStyle w:val="Heading2"/>
      </w:pPr>
      <w:r>
        <w:t>1. 주제 요약</w:t>
      </w:r>
    </w:p>
    <w:p>
      <w:r>
        <w:t>AI 업무자동화와 파일기반 검색 추천 시스템 점검</w:t>
      </w:r>
    </w:p>
    <w:p>
      <w:pPr>
        <w:pStyle w:val="Heading2"/>
      </w:pPr>
      <w:r>
        <w:t>2. 내용 요약</w:t>
      </w:r>
    </w:p>
    <w:p>
      <w:r>
        <w:t>모델 정확도 목표를 92%로 설정하고 각 담당자의 진행 상황을 공유함. 데이터 밸런스 이슈와 감정 분류 모델의 중립문장 문제를 논의함. 백엔드 성능 개선과 UI 디자인 점검도 포함됨. 각 팀의 액션 아이템과 마감 기한을 정리함. 전반적으로 진행 상황이 긍정적임.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모델 정확도 목표 92% 설정</w:t>
      </w:r>
    </w:p>
    <w:p>
      <w:pPr>
        <w:pStyle w:val="ListBullet"/>
      </w:pPr>
      <w:r>
        <w:t>• UI 색상 대비 10% 올리기</w:t>
      </w:r>
    </w:p>
    <w:p>
      <w:pPr>
        <w:pStyle w:val="ListBullet"/>
      </w:pPr>
      <w:r>
        <w:t>• 백엔드 멀티스레드 구조 재정비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윤성</w:t>
        <w:br/>
      </w:r>
      <w:r>
        <w:t>작업내용: 데이터 전철 리포트 제출</w:t>
        <w:br/>
      </w:r>
      <w:r>
        <w:t>기한: 2025-10-29</w:t>
      </w:r>
    </w:p>
    <w:p>
      <w:pPr>
        <w:pStyle w:val="ListNumber"/>
      </w:pPr>
      <w:r>
        <w:rPr>
          <w:b/>
        </w:rPr>
        <w:t>담당자: 정우</w:t>
        <w:br/>
      </w:r>
      <w:r>
        <w:t>작업내용: 데이터 밸런스 리포트 제출</w:t>
        <w:br/>
      </w:r>
      <w:r>
        <w:t>기한: 2025-10-30</w:t>
      </w:r>
    </w:p>
    <w:p>
      <w:pPr>
        <w:pStyle w:val="ListNumber"/>
      </w:pPr>
      <w:r>
        <w:rPr>
          <w:b/>
        </w:rPr>
        <w:t>담당자: 찬용</w:t>
        <w:br/>
      </w:r>
      <w:r>
        <w:t>작업내용: 성능 비교 리포트 제출</w:t>
        <w:br/>
      </w:r>
      <w:r>
        <w:t>기한: 2025-10-29</w:t>
      </w:r>
    </w:p>
    <w:p>
      <w:pPr>
        <w:pStyle w:val="ListNumber"/>
      </w:pPr>
      <w:r>
        <w:rPr>
          <w:b/>
        </w:rPr>
        <w:t>담당자: 소라</w:t>
        <w:br/>
      </w:r>
      <w:r>
        <w:t>작업내용: QA 리포트 완성</w:t>
        <w:br/>
      </w:r>
      <w:r>
        <w:t>기한: 2025-10-29</w:t>
      </w:r>
    </w:p>
    <w:p>
      <w:pPr>
        <w:pStyle w:val="ListNumber"/>
      </w:pPr>
      <w:r>
        <w:rPr>
          <w:b/>
        </w:rPr>
        <w:t>담당자: 용제</w:t>
        <w:br/>
      </w:r>
      <w:r>
        <w:t>작업내용: 보안 검증 보고서 제출</w:t>
        <w:br/>
      </w:r>
      <w:r>
        <w:t>기한: 2025-10-31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